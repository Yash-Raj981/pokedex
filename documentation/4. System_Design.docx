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High-Level System Design</w:t>
      </w:r>
    </w:p>
    <w:p/>
    <w:p>
      <w:r>
        <w:t>## 1. Overview</w:t>
      </w:r>
    </w:p>
    <w:p>
      <w:r>
        <w:t>A modern, client-side web application that retrieves and renders Pokémon data using progressive loading and infinite scroll. Emphasis on performance, scalability, maintainability, and UX.</w:t>
      </w:r>
    </w:p>
    <w:p/>
    <w:p>
      <w:r>
        <w:t>## 2. Key Architectural Concepts</w:t>
      </w:r>
    </w:p>
    <w:p/>
    <w:p>
      <w:r>
        <w:t>### Progressive Loading</w:t>
      </w:r>
    </w:p>
    <w:p>
      <w:r>
        <w:t>Instead of fetching all Pokémon at once, batches load dynamically:</w:t>
      </w:r>
    </w:p>
    <w:p>
      <w:r>
        <w:t xml:space="preserve">- Lower memory footprint  </w:t>
      </w:r>
    </w:p>
    <w:p>
      <w:r>
        <w:t xml:space="preserve">- Faster initial load  </w:t>
      </w:r>
    </w:p>
    <w:p>
      <w:r>
        <w:t xml:space="preserve">- Reduced API stress  </w:t>
      </w:r>
    </w:p>
    <w:p/>
    <w:p>
      <w:r>
        <w:t>### Scroll-Driven Data Fetching</w:t>
      </w:r>
    </w:p>
    <w:p>
      <w:r>
        <w:t xml:space="preserve">Event listener triggers loads near bottom of viewport.  </w:t>
      </w:r>
    </w:p>
    <w:p>
      <w:r>
        <w:t>Functional updates avoid stale state issues.</w:t>
      </w:r>
    </w:p>
    <w:p/>
    <w:p>
      <w:r>
        <w:t>### Race Prevention via useRef()</w:t>
      </w:r>
    </w:p>
    <w:p>
      <w:r>
        <w:t>Ensures:</w:t>
      </w:r>
    </w:p>
    <w:p>
      <w:r>
        <w:t>- Only one batch loads at any moment</w:t>
      </w:r>
    </w:p>
    <w:p>
      <w:r>
        <w:t>- Prevents overlapping API calls</w:t>
      </w:r>
    </w:p>
    <w:p>
      <w:r>
        <w:t>- Eliminates duplicates</w:t>
      </w:r>
    </w:p>
    <w:p/>
    <w:p>
      <w:r>
        <w:t>### Data Normalization Layer</w:t>
      </w:r>
    </w:p>
    <w:p>
      <w:r>
        <w:t>Transforms raw PokéAPI data:</w:t>
      </w:r>
    </w:p>
    <w:p>
      <w:r>
        <w:t>- Convert units</w:t>
      </w:r>
    </w:p>
    <w:p>
      <w:r>
        <w:t>- Capitalize textual data</w:t>
      </w:r>
    </w:p>
    <w:p>
      <w:r>
        <w:t>- Package stats in clean, predictable structure</w:t>
      </w:r>
    </w:p>
    <w:p>
      <w:r>
        <w:t>- Prepare fallback image strategy</w:t>
      </w:r>
    </w:p>
    <w:p>
      <w:r>
        <w:t>- Freeze objects to prevent mutation</w:t>
      </w:r>
    </w:p>
    <w:p/>
    <w:p>
      <w:r>
        <w:t>### Deduplication</w:t>
      </w:r>
    </w:p>
    <w:p>
      <w:r>
        <w:t>`Map` ensures:</w:t>
      </w:r>
    </w:p>
    <w:p>
      <w:r>
        <w:t>- Unique Pokémon objects</w:t>
      </w:r>
    </w:p>
    <w:p>
      <w:r>
        <w:t>- Clean rendering behavior</w:t>
      </w:r>
    </w:p>
    <w:p>
      <w:r>
        <w:t>- Memory efficiency</w:t>
      </w:r>
    </w:p>
    <w:p/>
    <w:p>
      <w:r>
        <w:t>## 3. External Dependencies</w:t>
      </w:r>
    </w:p>
    <w:p>
      <w:r>
        <w:t>- PokéAPI for data</w:t>
      </w:r>
    </w:p>
    <w:p>
      <w:r>
        <w:t>- Bootstrap for UI</w:t>
      </w:r>
    </w:p>
    <w:p>
      <w:r>
        <w:t>- React for rendering logic</w:t>
      </w:r>
    </w:p>
    <w:p/>
    <w:p>
      <w:r>
        <w:t>## 4. Scalability</w:t>
      </w:r>
    </w:p>
    <w:p>
      <w:r>
        <w:t>Handles:</w:t>
      </w:r>
    </w:p>
    <w:p>
      <w:r>
        <w:t>- 151 Pokémon (Gen 1)</w:t>
      </w:r>
    </w:p>
    <w:p>
      <w:r>
        <w:t>- 1025 Pokémon (Current National Dex)</w:t>
      </w:r>
    </w:p>
    <w:p>
      <w:r>
        <w:t>- 1281+ resources in PokéAPI</w:t>
      </w:r>
    </w:p>
    <w:p/>
    <w:p>
      <w:r>
        <w:t>Future scalability provided through:</w:t>
      </w:r>
    </w:p>
    <w:p>
      <w:r>
        <w:t>- Virtualization</w:t>
      </w:r>
    </w:p>
    <w:p>
      <w:r>
        <w:t>- Caching</w:t>
      </w:r>
    </w:p>
    <w:p>
      <w:r>
        <w:t>- Prefetching</w:t>
      </w:r>
    </w:p>
    <w:p/>
    <w:p>
      <w:r>
        <w:t>## 5. Fault Tolerance</w:t>
      </w:r>
    </w:p>
    <w:p>
      <w:r>
        <w:t>- Safe fetch wrapper manages API outages</w:t>
      </w:r>
    </w:p>
    <w:p>
      <w:r>
        <w:t>- Fallback images ensure complete UI</w:t>
      </w:r>
    </w:p>
    <w:p>
      <w:r>
        <w:t>- Scroll lock prevents multi-shot fetching</w:t>
      </w:r>
    </w:p>
    <w:p>
      <w:r>
        <w:t>- Deduping counteracts any backend anomalies</w:t>
      </w:r>
    </w:p>
    <w:p/>
    <w:p>
      <w:r>
        <w:t>## 6. Conclusion</w:t>
      </w:r>
    </w:p>
    <w:p>
      <w:r>
        <w:t>This architecture is stable, readable, extendable, highly efficient, and suitable for production-scale Pokédex experiences.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