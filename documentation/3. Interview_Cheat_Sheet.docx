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Interview Cheat Sheet</w:t>
      </w:r>
    </w:p>
    <w:p/>
    <w:p>
      <w:r>
        <w:t>## Key Concepts</w:t>
      </w:r>
    </w:p>
    <w:p>
      <w:r>
        <w:t>- Progressive Loading</w:t>
      </w:r>
    </w:p>
    <w:p>
      <w:r>
        <w:t>- Infinite Scroll</w:t>
      </w:r>
    </w:p>
    <w:p>
      <w:r>
        <w:t>- Data Normalization</w:t>
      </w:r>
    </w:p>
    <w:p>
      <w:r>
        <w:t>- Race-Condition Avoidance</w:t>
      </w:r>
    </w:p>
    <w:p>
      <w:r>
        <w:t>- Deduplication via Map</w:t>
      </w:r>
    </w:p>
    <w:p>
      <w:r>
        <w:t>- Responsive Bootstrap UI</w:t>
      </w:r>
    </w:p>
    <w:p>
      <w:r>
        <w:t>- Fallback Image Handling</w:t>
      </w:r>
    </w:p>
    <w:p/>
    <w:p>
      <w:r>
        <w:t>## High-Value Answers</w:t>
      </w:r>
    </w:p>
    <w:p/>
    <w:p>
      <w:r>
        <w:t>### Why Progressive Loading?</w:t>
      </w:r>
    </w:p>
    <w:p>
      <w:r>
        <w:t>Loading 1000+ Pokémon at once:</w:t>
      </w:r>
    </w:p>
    <w:p>
      <w:r>
        <w:t>- Freezes UI</w:t>
      </w:r>
    </w:p>
    <w:p>
      <w:r>
        <w:t>- High memory usage</w:t>
      </w:r>
    </w:p>
    <w:p>
      <w:r>
        <w:t>- Poor UX</w:t>
      </w:r>
    </w:p>
    <w:p/>
    <w:p>
      <w:r>
        <w:t>Progressive loading:</w:t>
      </w:r>
    </w:p>
    <w:p>
      <w:r>
        <w:t>- Instant rendering</w:t>
      </w:r>
    </w:p>
    <w:p>
      <w:r>
        <w:t>- Smooth scrolling</w:t>
      </w:r>
    </w:p>
    <w:p>
      <w:r>
        <w:t>- Efficient batching</w:t>
      </w:r>
    </w:p>
    <w:p/>
    <w:p>
      <w:r>
        <w:t>### How Do You Prevent Duplicates?</w:t>
      </w:r>
    </w:p>
    <w:p>
      <w:r>
        <w:t>Two layers of protection:</w:t>
      </w:r>
    </w:p>
    <w:p>
      <w:r>
        <w:t>1. `useRef()` lock prevents multiple fetches at once.</w:t>
      </w:r>
    </w:p>
    <w:p>
      <w:r>
        <w:t>2. Map-based dedupe ensures unique Pokémon objects.</w:t>
      </w:r>
    </w:p>
    <w:p/>
    <w:p>
      <w:r>
        <w:t>### Why Normalize Data?</w:t>
      </w:r>
    </w:p>
    <w:p>
      <w:r>
        <w:t>PokéAPI uses inconsistent units:</w:t>
      </w:r>
    </w:p>
    <w:p>
      <w:r>
        <w:t>- heights in decimeters</w:t>
      </w:r>
    </w:p>
    <w:p>
      <w:r>
        <w:t>- weights in hectograms</w:t>
      </w:r>
    </w:p>
    <w:p>
      <w:r>
        <w:t>UI expects consistent formatting:</w:t>
      </w:r>
    </w:p>
    <w:p>
      <w:r>
        <w:t>- meters</w:t>
      </w:r>
    </w:p>
    <w:p>
      <w:r>
        <w:t>- kilograms</w:t>
      </w:r>
    </w:p>
    <w:p>
      <w:r>
        <w:t>- title-cased names</w:t>
      </w:r>
    </w:p>
    <w:p/>
    <w:p>
      <w:r>
        <w:t>### Why Use useRef for Scroll Lock?</w:t>
      </w:r>
    </w:p>
    <w:p>
      <w:r>
        <w:t xml:space="preserve">State updates are asynchronous.  </w:t>
      </w:r>
    </w:p>
    <w:p>
      <w:r>
        <w:t>`useRef` mutates instantly and avoids race conditions.</w:t>
      </w:r>
    </w:p>
    <w:p/>
    <w:p>
      <w:r>
        <w:t>### Why Deduplication with Map?</w:t>
      </w:r>
    </w:p>
    <w:p>
      <w:r>
        <w:t>O(n) performance and guaranteed uniqueness.</w:t>
      </w:r>
    </w:p>
    <w:p>
      <w:r>
        <w:t>Filtering or using Sets is slower or less reliable.</w:t>
      </w:r>
    </w:p>
    <w:p/>
    <w:p>
      <w:r>
        <w:t>### Why Bootstrap Over Custom CSS?</w:t>
      </w:r>
    </w:p>
    <w:p>
      <w:r>
        <w:t>- Faster development</w:t>
      </w:r>
    </w:p>
    <w:p>
      <w:r>
        <w:t>- Clean layout</w:t>
      </w:r>
    </w:p>
    <w:p>
      <w:r>
        <w:t>- Fully responsive</w:t>
      </w:r>
    </w:p>
    <w:p>
      <w:r>
        <w:t>- No custom styling required</w:t>
      </w:r>
    </w:p>
    <w:p/>
    <w:p>
      <w:r>
        <w:t>### How Is Infinite Scroll Implemented Safely?</w:t>
      </w:r>
    </w:p>
    <w:p>
      <w:r>
        <w:t>Bottom detection:</w:t>
      </w:r>
    </w:p>
    <w:p>
      <w:r>
        <w:t>```</w:t>
      </w:r>
    </w:p>
    <w:p>
      <w:r>
        <w:t>window.innerHeight + window.scrollY &gt;= document.body.offsetHeight - 200</w:t>
      </w:r>
    </w:p>
    <w:p>
      <w:r>
        <w:t>```</w:t>
      </w:r>
    </w:p>
    <w:p>
      <w:r>
        <w:t>Followed by:</w:t>
      </w:r>
    </w:p>
    <w:p>
      <w:r>
        <w:t>- Functional cursor update</w:t>
      </w:r>
    </w:p>
    <w:p>
      <w:r>
        <w:t>- Locking via `useRef`</w:t>
      </w:r>
    </w:p>
    <w:p>
      <w:r>
        <w:t>- Deduping results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