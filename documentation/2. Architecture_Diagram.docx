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Architecture Diagram (Text Representation)</w:t>
      </w:r>
    </w:p>
    <w:p/>
    <w:p>
      <w:r>
        <w:t>```</w:t>
      </w:r>
    </w:p>
    <w:p>
      <w:r>
        <w:t>USER SCROLLS</w:t>
      </w:r>
    </w:p>
    <w:p>
      <w:r>
        <w:t xml:space="preserve">     |</w:t>
      </w:r>
    </w:p>
    <w:p>
      <w:r>
        <w:t xml:space="preserve">     v</w:t>
      </w:r>
    </w:p>
    <w:p>
      <w:r>
        <w:t>+-----------------------+</w:t>
      </w:r>
    </w:p>
    <w:p>
      <w:r>
        <w:t>|     Pokedex.jsx       |</w:t>
      </w:r>
    </w:p>
    <w:p>
      <w:r>
        <w:t>| - Manages batches     |</w:t>
      </w:r>
    </w:p>
    <w:p>
      <w:r>
        <w:t>| - Renders cards       |</w:t>
      </w:r>
    </w:p>
    <w:p>
      <w:r>
        <w:t>| - Tracks cursor       |</w:t>
      </w:r>
    </w:p>
    <w:p>
      <w:r>
        <w:t>| - Infinite scroll     |</w:t>
      </w:r>
    </w:p>
    <w:p>
      <w:r>
        <w:t>+-----------------------+</w:t>
      </w:r>
    </w:p>
    <w:p>
      <w:r>
        <w:t xml:space="preserve">            |</w:t>
      </w:r>
    </w:p>
    <w:p>
      <w:r>
        <w:t xml:space="preserve">            v</w:t>
      </w:r>
    </w:p>
    <w:p>
      <w:r>
        <w:t>+-------------------------------+</w:t>
      </w:r>
    </w:p>
    <w:p>
      <w:r>
        <w:t>|      pokemonService.js        |</w:t>
      </w:r>
    </w:p>
    <w:p>
      <w:r>
        <w:t>| - safeFetchPokemon()          |</w:t>
      </w:r>
    </w:p>
    <w:p>
      <w:r>
        <w:t>| - fetchPokemonBatch()         |</w:t>
      </w:r>
    </w:p>
    <w:p>
      <w:r>
        <w:t>| - normalizePokemon()          |</w:t>
      </w:r>
    </w:p>
    <w:p>
      <w:r>
        <w:t>| - fallback image selection    |</w:t>
      </w:r>
    </w:p>
    <w:p>
      <w:r>
        <w:t>+-------------------------------+</w:t>
      </w:r>
    </w:p>
    <w:p>
      <w:r>
        <w:t xml:space="preserve">            |</w:t>
      </w:r>
    </w:p>
    <w:p>
      <w:r>
        <w:t xml:space="preserve">            v</w:t>
      </w:r>
    </w:p>
    <w:p>
      <w:r>
        <w:t>+-------------------------------+</w:t>
      </w:r>
    </w:p>
    <w:p>
      <w:r>
        <w:t>|           PokéAPI             |</w:t>
      </w:r>
    </w:p>
    <w:p>
      <w:r>
        <w:t>| https://pokeapi.co/api/v2/    |</w:t>
      </w:r>
    </w:p>
    <w:p>
      <w:r>
        <w:t>| Returns raw Pokémon JSON      |</w:t>
      </w:r>
    </w:p>
    <w:p>
      <w:r>
        <w:t>+-------------------------------+</w:t>
      </w:r>
    </w:p>
    <w:p>
      <w:r>
        <w:t xml:space="preserve">            |</w:t>
      </w:r>
    </w:p>
    <w:p>
      <w:r>
        <w:t xml:space="preserve">            v</w:t>
      </w:r>
    </w:p>
    <w:p>
      <w:r>
        <w:t>+-------------------------------+</w:t>
      </w:r>
    </w:p>
    <w:p>
      <w:r>
        <w:t>|       PokemonCard.jsx         |</w:t>
      </w:r>
    </w:p>
    <w:p>
      <w:r>
        <w:t>| - Flip UI                     |</w:t>
      </w:r>
    </w:p>
    <w:p>
      <w:r>
        <w:t>| - Stats &amp; info                |</w:t>
      </w:r>
    </w:p>
    <w:p>
      <w:r>
        <w:t>| - Responsive rendering        |</w:t>
      </w:r>
    </w:p>
    <w:p>
      <w:r>
        <w:t>| - Fallback image handler      |</w:t>
      </w:r>
    </w:p>
    <w:p>
      <w:r>
        <w:t>+-------------------------------+</w:t>
      </w:r>
    </w:p>
    <w:p>
      <w:r>
        <w:t xml:space="preserve">            |</w:t>
      </w:r>
    </w:p>
    <w:p>
      <w:r>
        <w:t xml:space="preserve">            v</w:t>
      </w:r>
    </w:p>
    <w:p>
      <w:r>
        <w:t>+-------------------------------+</w:t>
      </w:r>
    </w:p>
    <w:p>
      <w:r>
        <w:t>|       Bootstrap Layout        |</w:t>
      </w:r>
    </w:p>
    <w:p>
      <w:r>
        <w:t>| - Flex grid                   |</w:t>
      </w:r>
    </w:p>
    <w:p>
      <w:r>
        <w:t>| - Spacing, responsive sizing  |</w:t>
      </w:r>
    </w:p>
    <w:p>
      <w:r>
        <w:t>| - No custom CSS               |</w:t>
      </w:r>
    </w:p>
    <w:p>
      <w:r>
        <w:t>+-------------------------------+</w:t>
      </w:r>
    </w:p>
    <w:p>
      <w:r>
        <w:t>```</w:t>
      </w:r>
    </w:p>
    <w:p/>
    <w:p>
      <w:r>
        <w:t>## Data Flow Summary</w:t>
      </w:r>
    </w:p>
    <w:p>
      <w:r>
        <w:t>1. UI triggers batch load.</w:t>
      </w:r>
    </w:p>
    <w:p>
      <w:r>
        <w:t>2. Service fetches Pokémon safely.</w:t>
      </w:r>
    </w:p>
    <w:p>
      <w:r>
        <w:t>3. Data normalized + frozen.</w:t>
      </w:r>
    </w:p>
    <w:p>
      <w:r>
        <w:t>4. UI dedupes and displays cards.</w:t>
      </w:r>
    </w:p>
    <w:p>
      <w:r>
        <w:t>5. Scroll triggers new batch.</w:t>
      </w:r>
    </w:p>
    <w:p>
      <w:r>
        <w:t>6. System maintains stability and performance.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