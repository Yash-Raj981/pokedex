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Technical Documentation</w:t>
      </w:r>
    </w:p>
    <w:p/>
    <w:p>
      <w:r>
        <w:t>## Project Name</w:t>
      </w:r>
    </w:p>
    <w:p>
      <w:r>
        <w:t>React Pokédex with Progressive Loading and Infinite Scroll</w:t>
      </w:r>
    </w:p>
    <w:p/>
    <w:p>
      <w:r>
        <w:t>## Overview</w:t>
      </w:r>
    </w:p>
    <w:p>
      <w:r>
        <w:t>This document provides an in-depth technical explanation of the architecture, design choices, performance optimizations, UI principles, data management strategy, and scalability considerations employed in this Pokédex application built with React, Vite, Bootstrap, and PokéAPI.</w:t>
      </w:r>
    </w:p>
    <w:p/>
    <w:p>
      <w:r>
        <w:t>## Objectives</w:t>
      </w:r>
    </w:p>
    <w:p>
      <w:r>
        <w:t>- Deliver a highly responsive and modern Pokédex.</w:t>
      </w:r>
    </w:p>
    <w:p>
      <w:r>
        <w:t>- Ensure fast initial load via progressive batch fetching.</w:t>
      </w:r>
    </w:p>
    <w:p>
      <w:r>
        <w:t>- Guarantee zero duplicate Pokémon and stable infinite scroll.</w:t>
      </w:r>
    </w:p>
    <w:p>
      <w:r>
        <w:t>- Implement clean separation of concerns.</w:t>
      </w:r>
    </w:p>
    <w:p>
      <w:r>
        <w:t>- Provide fault tolerance, fallback systems, and responsive UI behavior.</w:t>
      </w:r>
    </w:p>
    <w:p/>
    <w:p>
      <w:r>
        <w:t>## Architecture Layers</w:t>
      </w:r>
    </w:p>
    <w:p>
      <w:r>
        <w:t>### 1. Presentation Layer (React Components)</w:t>
      </w:r>
    </w:p>
    <w:p>
      <w:r>
        <w:t>- `Pokedex.jsx`</w:t>
      </w:r>
    </w:p>
    <w:p>
      <w:r>
        <w:t>- `PokemonCard.jsx`</w:t>
      </w:r>
    </w:p>
    <w:p>
      <w:r>
        <w:t>Responsible for layout, rendering, flip UI, infinite scroll, and user experience.</w:t>
      </w:r>
    </w:p>
    <w:p/>
    <w:p>
      <w:r>
        <w:t>### 2. Service Layer (Data)</w:t>
      </w:r>
    </w:p>
    <w:p>
      <w:r>
        <w:t>- `pokemonService.js`</w:t>
      </w:r>
    </w:p>
    <w:p>
      <w:r>
        <w:t>Handles:</w:t>
      </w:r>
    </w:p>
    <w:p>
      <w:r>
        <w:t>- Safe fetch</w:t>
      </w:r>
    </w:p>
    <w:p>
      <w:r>
        <w:t>- Batch loading</w:t>
      </w:r>
    </w:p>
    <w:p>
      <w:r>
        <w:t>- Data normalization</w:t>
      </w:r>
    </w:p>
    <w:p>
      <w:r>
        <w:t>- Fallback imagery</w:t>
      </w:r>
    </w:p>
    <w:p>
      <w:r>
        <w:t>- Unit conversion</w:t>
      </w:r>
    </w:p>
    <w:p>
      <w:r>
        <w:t>- Object freezing for immutability</w:t>
      </w:r>
    </w:p>
    <w:p/>
    <w:p>
      <w:r>
        <w:t>### 3. Constants &amp; Utils</w:t>
      </w:r>
    </w:p>
    <w:p>
      <w:r>
        <w:t>- `pokemonTypes.js`</w:t>
      </w:r>
    </w:p>
    <w:p>
      <w:r>
        <w:t>- capitalize()</w:t>
      </w:r>
    </w:p>
    <w:p>
      <w:r>
        <w:t>- formatId()</w:t>
      </w:r>
    </w:p>
    <w:p/>
    <w:p>
      <w:r>
        <w:t>## Key Technical Features</w:t>
      </w:r>
    </w:p>
    <w:p>
      <w:r>
        <w:t>### Progressive Data Loading</w:t>
      </w:r>
    </w:p>
    <w:p>
      <w:r>
        <w:t>Fetching all Pokémon (1000+ items) at once is expensive. Instead:</w:t>
      </w:r>
    </w:p>
    <w:p>
      <w:r>
        <w:t>- Initial batch loads instantly.</w:t>
      </w:r>
    </w:p>
    <w:p>
      <w:r>
        <w:t>- Additional batches load while scrolling.</w:t>
      </w:r>
    </w:p>
    <w:p/>
    <w:p>
      <w:r>
        <w:t>Benefits:</w:t>
      </w:r>
    </w:p>
    <w:p>
      <w:r>
        <w:t>- Lower memory usage</w:t>
      </w:r>
    </w:p>
    <w:p>
      <w:r>
        <w:t>- Faster initial render</w:t>
      </w:r>
    </w:p>
    <w:p>
      <w:r>
        <w:t>- Smoother scrolling experience</w:t>
      </w:r>
    </w:p>
    <w:p/>
    <w:p>
      <w:r>
        <w:t>### Race-Condition Prevention with useRef()</w:t>
      </w:r>
    </w:p>
    <w:p>
      <w:r>
        <w:t>Infinite scroll can fire multiple times before React updates state, causing:</w:t>
      </w:r>
    </w:p>
    <w:p>
      <w:r>
        <w:t>- Duplicate fetches</w:t>
      </w:r>
    </w:p>
    <w:p>
      <w:r>
        <w:t>- Overlapping batches</w:t>
      </w:r>
    </w:p>
    <w:p>
      <w:r>
        <w:t>- Duplicated Pokémon cards</w:t>
      </w:r>
    </w:p>
    <w:p/>
    <w:p>
      <w:r>
        <w:t>Fix:</w:t>
      </w:r>
    </w:p>
    <w:p>
      <w:r>
        <w:t>```</w:t>
      </w:r>
    </w:p>
    <w:p>
      <w:r>
        <w:t>const isFetchingRef = useRef(false);</w:t>
      </w:r>
    </w:p>
    <w:p>
      <w:r>
        <w:t>```</w:t>
      </w:r>
    </w:p>
    <w:p>
      <w:r>
        <w:t>This synchronous lock prevents parallel fetches.</w:t>
      </w:r>
    </w:p>
    <w:p/>
    <w:p>
      <w:r>
        <w:t>### Data Normalization</w:t>
      </w:r>
    </w:p>
    <w:p>
      <w:r>
        <w:t>PokéAPI returns inconsistent units:</w:t>
      </w:r>
    </w:p>
    <w:p>
      <w:r>
        <w:t>- Height: decimeters → meters</w:t>
      </w:r>
    </w:p>
    <w:p>
      <w:r>
        <w:t>- Weight: hectograms → kilograms</w:t>
      </w:r>
    </w:p>
    <w:p/>
    <w:p>
      <w:r>
        <w:t>Names and abilities are capitalized. Stats are flattened. Sprite URLs are standardized. This ensures reliable UI rendering.</w:t>
      </w:r>
    </w:p>
    <w:p/>
    <w:p>
      <w:r>
        <w:t>### Deduplication Logic</w:t>
      </w:r>
    </w:p>
    <w:p>
      <w:r>
        <w:t>Uses Map-based O(n) dedupe:</w:t>
      </w:r>
    </w:p>
    <w:p>
      <w:r>
        <w:t>```</w:t>
      </w:r>
    </w:p>
    <w:p>
      <w:r>
        <w:t>new Map(array.map(p =&gt; [p.id, p])).values()</w:t>
      </w:r>
    </w:p>
    <w:p>
      <w:r>
        <w:t>```</w:t>
      </w:r>
    </w:p>
    <w:p>
      <w:r>
        <w:t>Prevents rendering bugs and guarantees uniqueness.</w:t>
      </w:r>
    </w:p>
    <w:p/>
    <w:p>
      <w:r>
        <w:t>### Responsive Bootstrap Layout</w:t>
      </w:r>
    </w:p>
    <w:p>
      <w:r>
        <w:t>Cards adjust dynamically:</w:t>
      </w:r>
    </w:p>
    <w:p>
      <w:r>
        <w:t>- Min width: 200px</w:t>
      </w:r>
    </w:p>
    <w:p>
      <w:r>
        <w:t>- Max width: 260px</w:t>
      </w:r>
    </w:p>
    <w:p>
      <w:r>
        <w:t>- `flex-wrap` ensures clean grid-like behavior</w:t>
      </w:r>
    </w:p>
    <w:p/>
    <w:p>
      <w:r>
        <w:t>### Fallback Image Logic</w:t>
      </w:r>
    </w:p>
    <w:p>
      <w:r>
        <w:t>Ensures every Pokémon has a valid image through Pokémon.com or official-artwork backups.</w:t>
      </w:r>
    </w:p>
    <w:p/>
    <w:p>
      <w:r>
        <w:t>## Performance Considerations</w:t>
      </w:r>
    </w:p>
    <w:p>
      <w:r>
        <w:t>- Batching prevents network overload.</w:t>
      </w:r>
    </w:p>
    <w:p>
      <w:r>
        <w:t>- Minimal re-renders due to separation of concerns.</w:t>
      </w:r>
    </w:p>
    <w:p>
      <w:r>
        <w:t>- Functional state updates prevent stale values.</w:t>
      </w:r>
    </w:p>
    <w:p>
      <w:r>
        <w:t>- Map deduping ensures efficient memory use.</w:t>
      </w:r>
    </w:p>
    <w:p/>
    <w:p>
      <w:r>
        <w:t>## Scalability</w:t>
      </w:r>
    </w:p>
    <w:p>
      <w:r>
        <w:t>- Supports 1281+ Pokémon.</w:t>
      </w:r>
    </w:p>
    <w:p>
      <w:r>
        <w:t>- Further improve with:</w:t>
      </w:r>
    </w:p>
    <w:p>
      <w:r>
        <w:t xml:space="preserve">  - Virtualization</w:t>
      </w:r>
    </w:p>
    <w:p>
      <w:r>
        <w:t xml:space="preserve">  - Local caching</w:t>
      </w:r>
    </w:p>
    <w:p>
      <w:r>
        <w:t xml:space="preserve">  - Pre-fetching</w:t>
      </w:r>
    </w:p>
    <w:p>
      <w:r>
        <w:t xml:space="preserve">  - Suspense boundaries</w:t>
      </w:r>
    </w:p>
    <w:p/>
    <w:p>
      <w:r>
        <w:t>## Conclusion</w:t>
      </w:r>
    </w:p>
    <w:p>
      <w:r>
        <w:t>This architecture balances scalability, performance, maintainability, and a polished user experience.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